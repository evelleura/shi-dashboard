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pPr>
      <w:r>
        <w:rPr>
          <w:rFonts w:ascii="Times New Roman" w:hAnsi="Times New Roman" w:cs="Times New Roman" w:eastAsia="Times New Roman"/>
          <w:b/>
          <w:i w:val="0"/>
          <w:sz w:val="24"/>
        </w:rPr>
        <w:t>4.3.3  Perancangan Fisik Basis Data</w:t>
      </w:r>
    </w:p>
    <w:p>
      <w:pPr>
        <w:spacing w:before="0" w:after="240"/>
        <w:ind w:firstLine="720"/>
        <w:jc w:val="both"/>
      </w:pPr>
      <w:r>
        <w:rPr>
          <w:rFonts w:ascii="Times New Roman" w:hAnsi="Times New Roman" w:cs="Times New Roman" w:eastAsia="Times New Roman"/>
          <w:b w:val="0"/>
          <w:i w:val="0"/>
          <w:sz w:val="24"/>
        </w:rPr>
        <w:t>Perancangan model fisik basis data merupakan tahap akhir dalam proses desain basis data. Pada tahap ini, skema logis atau model Entity Relationship Diagram (ERD) yang telah dirancang sebelumnya diwujudkan menjadi basis data nyata menggunakan perangkat lunak manajemen basis data (DBMS) yang dipilih. Tujuan utama dari perancangan fisik ini adalah untuk mencapai efisiensi dalam pemrosesan dan pengelolaan data. Berikut adalah perancangan model fisik basis data untuk sistem manajemen proyek di PT Smart Home Inovasi (SHI).</w:t>
      </w:r>
    </w:p>
    <w:p>
      <w:pPr>
        <w:spacing w:before="200" w:after="80"/>
        <w:ind w:left="425"/>
      </w:pPr>
      <w:r>
        <w:rPr>
          <w:rFonts w:ascii="Times New Roman" w:hAnsi="Times New Roman" w:cs="Times New Roman" w:eastAsia="Times New Roman"/>
          <w:b/>
          <w:i w:val="0"/>
          <w:sz w:val="24"/>
        </w:rPr>
        <w:t>1.  Tabel User</w:t>
      </w:r>
    </w:p>
    <w:p>
      <w:pPr>
        <w:spacing w:before="0" w:after="40"/>
        <w:ind w:left="850"/>
      </w:pPr>
      <w:r>
        <w:rPr>
          <w:rFonts w:ascii="Times New Roman" w:hAnsi="Times New Roman" w:cs="Times New Roman" w:eastAsia="Times New Roman"/>
          <w:b w:val="0"/>
          <w:i w:val="0"/>
          <w:sz w:val="24"/>
        </w:rPr>
        <w:t>Nama Tabel: users</w:t>
      </w:r>
    </w:p>
    <w:p>
      <w:pPr>
        <w:spacing w:before="0" w:after="40"/>
        <w:ind w:left="850"/>
      </w:pPr>
      <w:r>
        <w:rPr>
          <w:rFonts w:ascii="Times New Roman" w:hAnsi="Times New Roman" w:cs="Times New Roman" w:eastAsia="Times New Roman"/>
          <w:b w:val="0"/>
          <w:i w:val="0"/>
          <w:sz w:val="24"/>
        </w:rPr>
        <w:t>Primary Key: id</w:t>
      </w:r>
    </w:p>
    <w:p>
      <w:pPr>
        <w:spacing w:before="120" w:after="80"/>
        <w:jc w:val="center"/>
      </w:pPr>
      <w:r>
        <w:rPr>
          <w:rFonts w:ascii="Times New Roman" w:hAnsi="Times New Roman" w:cs="Times New Roman" w:eastAsia="Times New Roman"/>
          <w:b w:val="0"/>
          <w:i/>
          <w:sz w:val="22"/>
        </w:rPr>
        <w:t>Tabel 4.6 User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255</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email</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255</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Unique,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role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 Default: technician</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password_hash</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255</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2.  Tabel Klien</w:t>
      </w:r>
    </w:p>
    <w:p>
      <w:pPr>
        <w:spacing w:before="0" w:after="40"/>
        <w:ind w:left="850"/>
      </w:pPr>
      <w:r>
        <w:rPr>
          <w:rFonts w:ascii="Times New Roman" w:hAnsi="Times New Roman" w:cs="Times New Roman" w:eastAsia="Times New Roman"/>
          <w:b w:val="0"/>
          <w:i w:val="0"/>
          <w:sz w:val="24"/>
        </w:rPr>
        <w:t>Nama Tabel: clients</w:t>
      </w:r>
    </w:p>
    <w:p>
      <w:pPr>
        <w:spacing w:before="0" w:after="40"/>
        <w:ind w:left="850"/>
      </w:pPr>
      <w:r>
        <w:rPr>
          <w:rFonts w:ascii="Times New Roman" w:hAnsi="Times New Roman" w:cs="Times New Roman" w:eastAsia="Times New Roman"/>
          <w:b w:val="0"/>
          <w:i w:val="0"/>
          <w:sz w:val="24"/>
        </w:rPr>
        <w:t>Primary Key: id</w:t>
      </w:r>
    </w:p>
    <w:p>
      <w:pPr>
        <w:spacing w:before="0" w:after="40"/>
        <w:ind w:left="850"/>
      </w:pPr>
      <w:r>
        <w:rPr>
          <w:rFonts w:ascii="Times New Roman" w:hAnsi="Times New Roman" w:cs="Times New Roman" w:eastAsia="Times New Roman"/>
          <w:b w:val="0"/>
          <w:i w:val="0"/>
          <w:sz w:val="24"/>
        </w:rPr>
        <w:t>Foreign Key: created_by (terhubung dengan users)</w:t>
      </w:r>
    </w:p>
    <w:p>
      <w:pPr>
        <w:spacing w:before="120" w:after="80"/>
        <w:jc w:val="center"/>
      </w:pPr>
      <w:r>
        <w:rPr>
          <w:rFonts w:ascii="Times New Roman" w:hAnsi="Times New Roman" w:cs="Times New Roman" w:eastAsia="Times New Roman"/>
          <w:b w:val="0"/>
          <w:i/>
          <w:sz w:val="22"/>
        </w:rPr>
        <w:t>Tabel 4.7 Klien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255</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address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phone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email</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255</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notes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latitude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10,7</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longitude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10,7</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photo_path</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1000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10</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photo_name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created_by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updated_at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3.  Tabel Proyek</w:t>
      </w:r>
    </w:p>
    <w:p>
      <w:pPr>
        <w:spacing w:before="0" w:after="40"/>
        <w:ind w:left="850"/>
      </w:pPr>
      <w:r>
        <w:rPr>
          <w:rFonts w:ascii="Times New Roman" w:hAnsi="Times New Roman" w:cs="Times New Roman" w:eastAsia="Times New Roman"/>
          <w:b w:val="0"/>
          <w:i w:val="0"/>
          <w:sz w:val="24"/>
        </w:rPr>
        <w:t>Nama Tabel: projects</w:t>
      </w:r>
    </w:p>
    <w:p>
      <w:pPr>
        <w:spacing w:before="0" w:after="40"/>
        <w:ind w:left="850"/>
      </w:pPr>
      <w:r>
        <w:rPr>
          <w:rFonts w:ascii="Times New Roman" w:hAnsi="Times New Roman" w:cs="Times New Roman" w:eastAsia="Times New Roman"/>
          <w:b w:val="0"/>
          <w:i w:val="0"/>
          <w:sz w:val="24"/>
        </w:rPr>
        <w:t>Primary Key: id</w:t>
      </w:r>
    </w:p>
    <w:p>
      <w:pPr>
        <w:spacing w:before="0" w:after="40"/>
        <w:ind w:left="850"/>
      </w:pPr>
      <w:r>
        <w:rPr>
          <w:rFonts w:ascii="Times New Roman" w:hAnsi="Times New Roman" w:cs="Times New Roman" w:eastAsia="Times New Roman"/>
          <w:b w:val="0"/>
          <w:i w:val="0"/>
          <w:sz w:val="24"/>
        </w:rPr>
        <w:t>Foreign Key: client_id (terhubung dengan clients)</w:t>
      </w:r>
    </w:p>
    <w:p>
      <w:pPr>
        <w:spacing w:before="0" w:after="40"/>
        <w:ind w:left="850"/>
      </w:pPr>
      <w:r>
        <w:rPr>
          <w:rFonts w:ascii="Times New Roman" w:hAnsi="Times New Roman" w:cs="Times New Roman" w:eastAsia="Times New Roman"/>
          <w:b w:val="0"/>
          <w:i w:val="0"/>
          <w:sz w:val="24"/>
        </w:rPr>
        <w:t>Foreign Key: created_by (terhubung dengan users)</w:t>
      </w:r>
    </w:p>
    <w:p>
      <w:pPr>
        <w:spacing w:before="0" w:after="40"/>
        <w:ind w:left="850"/>
      </w:pPr>
      <w:r>
        <w:rPr>
          <w:rFonts w:ascii="Times New Roman" w:hAnsi="Times New Roman" w:cs="Times New Roman" w:eastAsia="Times New Roman"/>
          <w:b w:val="0"/>
          <w:i w:val="0"/>
          <w:sz w:val="24"/>
        </w:rPr>
        <w:t>Foreign Key: survey_approved_by (terhubung dengan users)</w:t>
      </w:r>
    </w:p>
    <w:p>
      <w:pPr>
        <w:spacing w:before="120" w:after="80"/>
        <w:jc w:val="center"/>
      </w:pPr>
      <w:r>
        <w:rPr>
          <w:rFonts w:ascii="Times New Roman" w:hAnsi="Times New Roman" w:cs="Times New Roman" w:eastAsia="Times New Roman"/>
          <w:b w:val="0"/>
          <w:i/>
          <w:sz w:val="22"/>
        </w:rPr>
        <w:t>Tabel 4.8 Proyek</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project_code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Unique,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255</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description</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client_id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start_date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DATE</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end_date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DATE</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duration</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Generated</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status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active</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10</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phase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survey</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category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instalasi</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project_value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15,2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survey_approved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BOOLEAN</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FALSE</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survey_approved_by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survey_approved_at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target_description</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created_by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updated_at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4.  Tabel Penugasan Proyek</w:t>
      </w:r>
    </w:p>
    <w:p>
      <w:pPr>
        <w:spacing w:before="0" w:after="40"/>
        <w:ind w:left="850"/>
      </w:pPr>
      <w:r>
        <w:rPr>
          <w:rFonts w:ascii="Times New Roman" w:hAnsi="Times New Roman" w:cs="Times New Roman" w:eastAsia="Times New Roman"/>
          <w:b w:val="0"/>
          <w:i w:val="0"/>
          <w:sz w:val="24"/>
        </w:rPr>
        <w:t>Nama Tabel: project_assignments</w:t>
      </w:r>
    </w:p>
    <w:p>
      <w:pPr>
        <w:spacing w:before="0" w:after="40"/>
        <w:ind w:left="850"/>
      </w:pPr>
      <w:r>
        <w:rPr>
          <w:rFonts w:ascii="Times New Roman" w:hAnsi="Times New Roman" w:cs="Times New Roman" w:eastAsia="Times New Roman"/>
          <w:b w:val="0"/>
          <w:i w:val="0"/>
          <w:sz w:val="24"/>
        </w:rPr>
        <w:t>Primary Key: (project_id, user_id)</w:t>
      </w:r>
    </w:p>
    <w:p>
      <w:pPr>
        <w:spacing w:before="0" w:after="40"/>
        <w:ind w:left="850"/>
      </w:pPr>
      <w:r>
        <w:rPr>
          <w:rFonts w:ascii="Times New Roman" w:hAnsi="Times New Roman" w:cs="Times New Roman" w:eastAsia="Times New Roman"/>
          <w:b w:val="0"/>
          <w:i w:val="0"/>
          <w:sz w:val="24"/>
        </w:rPr>
        <w:t>Foreign Key: project_id (terhubung dengan projects)</w:t>
      </w:r>
    </w:p>
    <w:p>
      <w:pPr>
        <w:spacing w:before="0" w:after="40"/>
        <w:ind w:left="850"/>
      </w:pPr>
      <w:r>
        <w:rPr>
          <w:rFonts w:ascii="Times New Roman" w:hAnsi="Times New Roman" w:cs="Times New Roman" w:eastAsia="Times New Roman"/>
          <w:b w:val="0"/>
          <w:i w:val="0"/>
          <w:sz w:val="24"/>
        </w:rPr>
        <w:t>Foreign Key: user_id (terhubung dengan users)</w:t>
      </w:r>
    </w:p>
    <w:p>
      <w:pPr>
        <w:spacing w:before="120" w:after="80"/>
        <w:jc w:val="center"/>
      </w:pPr>
      <w:r>
        <w:rPr>
          <w:rFonts w:ascii="Times New Roman" w:hAnsi="Times New Roman" w:cs="Times New Roman" w:eastAsia="Times New Roman"/>
          <w:b w:val="0"/>
          <w:i/>
          <w:sz w:val="22"/>
        </w:rPr>
        <w:t>Tabel 4.9 Penugasan Proyek</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project_id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 FK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user_id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 FK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assigned_at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5.  Tabel Tugas</w:t>
      </w:r>
    </w:p>
    <w:p>
      <w:pPr>
        <w:spacing w:before="0" w:after="40"/>
        <w:ind w:left="850"/>
      </w:pPr>
      <w:r>
        <w:rPr>
          <w:rFonts w:ascii="Times New Roman" w:hAnsi="Times New Roman" w:cs="Times New Roman" w:eastAsia="Times New Roman"/>
          <w:b w:val="0"/>
          <w:i w:val="0"/>
          <w:sz w:val="24"/>
        </w:rPr>
        <w:t>Nama Tabel: tasks</w:t>
      </w:r>
    </w:p>
    <w:p>
      <w:pPr>
        <w:spacing w:before="0" w:after="40"/>
        <w:ind w:left="850"/>
      </w:pPr>
      <w:r>
        <w:rPr>
          <w:rFonts w:ascii="Times New Roman" w:hAnsi="Times New Roman" w:cs="Times New Roman" w:eastAsia="Times New Roman"/>
          <w:b w:val="0"/>
          <w:i w:val="0"/>
          <w:sz w:val="24"/>
        </w:rPr>
        <w:t>Primary Key: id</w:t>
      </w:r>
    </w:p>
    <w:p>
      <w:pPr>
        <w:spacing w:before="0" w:after="40"/>
        <w:ind w:left="850"/>
      </w:pPr>
      <w:r>
        <w:rPr>
          <w:rFonts w:ascii="Times New Roman" w:hAnsi="Times New Roman" w:cs="Times New Roman" w:eastAsia="Times New Roman"/>
          <w:b w:val="0"/>
          <w:i w:val="0"/>
          <w:sz w:val="24"/>
        </w:rPr>
        <w:t>Foreign Key: project_id (terhubung dengan projects)</w:t>
      </w:r>
    </w:p>
    <w:p>
      <w:pPr>
        <w:spacing w:before="0" w:after="40"/>
        <w:ind w:left="850"/>
      </w:pPr>
      <w:r>
        <w:rPr>
          <w:rFonts w:ascii="Times New Roman" w:hAnsi="Times New Roman" w:cs="Times New Roman" w:eastAsia="Times New Roman"/>
          <w:b w:val="0"/>
          <w:i w:val="0"/>
          <w:sz w:val="24"/>
        </w:rPr>
        <w:t>Foreign Key: assigned_to (terhubung dengan users)</w:t>
      </w:r>
    </w:p>
    <w:p>
      <w:pPr>
        <w:spacing w:before="0" w:after="40"/>
        <w:ind w:left="850"/>
      </w:pPr>
      <w:r>
        <w:rPr>
          <w:rFonts w:ascii="Times New Roman" w:hAnsi="Times New Roman" w:cs="Times New Roman" w:eastAsia="Times New Roman"/>
          <w:b w:val="0"/>
          <w:i w:val="0"/>
          <w:sz w:val="24"/>
        </w:rPr>
        <w:t>Foreign Key: depends_on (terhubung dengan tasks)</w:t>
      </w:r>
    </w:p>
    <w:p>
      <w:pPr>
        <w:spacing w:before="0" w:after="40"/>
        <w:ind w:left="850"/>
      </w:pPr>
      <w:r>
        <w:rPr>
          <w:rFonts w:ascii="Times New Roman" w:hAnsi="Times New Roman" w:cs="Times New Roman" w:eastAsia="Times New Roman"/>
          <w:b w:val="0"/>
          <w:i w:val="0"/>
          <w:sz w:val="24"/>
        </w:rPr>
        <w:t>Foreign Key: created_by (terhubung dengan users)</w:t>
      </w:r>
    </w:p>
    <w:p>
      <w:pPr>
        <w:spacing w:before="120" w:after="80"/>
        <w:jc w:val="center"/>
      </w:pPr>
      <w:r>
        <w:rPr>
          <w:rFonts w:ascii="Times New Roman" w:hAnsi="Times New Roman" w:cs="Times New Roman" w:eastAsia="Times New Roman"/>
          <w:b w:val="0"/>
          <w:i/>
          <w:sz w:val="22"/>
        </w:rPr>
        <w:t>Tabel 4.10 Tugas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project_id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description</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assigned_to</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status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to_do</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due_date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DATE</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timeline_start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DATE</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timeline_end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DATE</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10</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notes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budget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15,2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sort_order</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is_survey_task</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BOOLEAN</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FALSE</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timer_started_at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time_spent_seconds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is_tracking</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BOOLEAN</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FALSE</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estimated_hours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5,1</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depends_on</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status_changed_at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NOW()</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20</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created_by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updated_at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6.  Tabel Bukti Tugas</w:t>
      </w:r>
    </w:p>
    <w:p>
      <w:pPr>
        <w:spacing w:before="0" w:after="40"/>
        <w:ind w:left="850"/>
      </w:pPr>
      <w:r>
        <w:rPr>
          <w:rFonts w:ascii="Times New Roman" w:hAnsi="Times New Roman" w:cs="Times New Roman" w:eastAsia="Times New Roman"/>
          <w:b w:val="0"/>
          <w:i w:val="0"/>
          <w:sz w:val="24"/>
        </w:rPr>
        <w:t>Nama Tabel: task_evidence</w:t>
      </w:r>
    </w:p>
    <w:p>
      <w:pPr>
        <w:spacing w:before="0" w:after="40"/>
        <w:ind w:left="850"/>
      </w:pPr>
      <w:r>
        <w:rPr>
          <w:rFonts w:ascii="Times New Roman" w:hAnsi="Times New Roman" w:cs="Times New Roman" w:eastAsia="Times New Roman"/>
          <w:b w:val="0"/>
          <w:i w:val="0"/>
          <w:sz w:val="24"/>
        </w:rPr>
        <w:t>Primary Key: id</w:t>
      </w:r>
    </w:p>
    <w:p>
      <w:pPr>
        <w:spacing w:before="0" w:after="40"/>
        <w:ind w:left="850"/>
      </w:pPr>
      <w:r>
        <w:rPr>
          <w:rFonts w:ascii="Times New Roman" w:hAnsi="Times New Roman" w:cs="Times New Roman" w:eastAsia="Times New Roman"/>
          <w:b w:val="0"/>
          <w:i w:val="0"/>
          <w:sz w:val="24"/>
        </w:rPr>
        <w:t>Foreign Key: task_id (terhubung dengan tasks)</w:t>
      </w:r>
    </w:p>
    <w:p>
      <w:pPr>
        <w:spacing w:before="0" w:after="40"/>
        <w:ind w:left="850"/>
      </w:pPr>
      <w:r>
        <w:rPr>
          <w:rFonts w:ascii="Times New Roman" w:hAnsi="Times New Roman" w:cs="Times New Roman" w:eastAsia="Times New Roman"/>
          <w:b w:val="0"/>
          <w:i w:val="0"/>
          <w:sz w:val="24"/>
        </w:rPr>
        <w:t>Foreign Key: uploaded_by (terhubung dengan users)</w:t>
      </w:r>
    </w:p>
    <w:p>
      <w:pPr>
        <w:spacing w:before="120" w:after="80"/>
        <w:jc w:val="center"/>
      </w:pPr>
      <w:r>
        <w:rPr>
          <w:rFonts w:ascii="Times New Roman" w:hAnsi="Times New Roman" w:cs="Times New Roman" w:eastAsia="Times New Roman"/>
          <w:b w:val="0"/>
          <w:i/>
          <w:sz w:val="22"/>
        </w:rPr>
        <w:t>Tabel 4.11 Bukti Tugas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task_id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file_path</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1000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file_type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file_size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description</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uploaded_by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uploaded_at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7.  Tabel Material</w:t>
      </w:r>
    </w:p>
    <w:p>
      <w:pPr>
        <w:spacing w:before="0" w:after="40"/>
        <w:ind w:left="850"/>
      </w:pPr>
      <w:r>
        <w:rPr>
          <w:rFonts w:ascii="Times New Roman" w:hAnsi="Times New Roman" w:cs="Times New Roman" w:eastAsia="Times New Roman"/>
          <w:b w:val="0"/>
          <w:i w:val="0"/>
          <w:sz w:val="24"/>
        </w:rPr>
        <w:t>Nama Tabel: materials</w:t>
      </w:r>
    </w:p>
    <w:p>
      <w:pPr>
        <w:spacing w:before="0" w:after="40"/>
        <w:ind w:left="850"/>
      </w:pPr>
      <w:r>
        <w:rPr>
          <w:rFonts w:ascii="Times New Roman" w:hAnsi="Times New Roman" w:cs="Times New Roman" w:eastAsia="Times New Roman"/>
          <w:b w:val="0"/>
          <w:i w:val="0"/>
          <w:sz w:val="24"/>
        </w:rPr>
        <w:t>Primary Key: id</w:t>
      </w:r>
    </w:p>
    <w:p>
      <w:pPr>
        <w:spacing w:before="0" w:after="40"/>
        <w:ind w:left="850"/>
      </w:pPr>
      <w:r>
        <w:rPr>
          <w:rFonts w:ascii="Times New Roman" w:hAnsi="Times New Roman" w:cs="Times New Roman" w:eastAsia="Times New Roman"/>
          <w:b w:val="0"/>
          <w:i w:val="0"/>
          <w:sz w:val="24"/>
        </w:rPr>
        <w:t>Foreign Key: project_id (terhubung dengan projects)</w:t>
      </w:r>
    </w:p>
    <w:p>
      <w:pPr>
        <w:spacing w:before="120" w:after="80"/>
        <w:jc w:val="center"/>
      </w:pPr>
      <w:r>
        <w:rPr>
          <w:rFonts w:ascii="Times New Roman" w:hAnsi="Times New Roman" w:cs="Times New Roman" w:eastAsia="Times New Roman"/>
          <w:b w:val="0"/>
          <w:i/>
          <w:sz w:val="22"/>
        </w:rPr>
        <w:t>Tabel 4.12 Material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project_id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quantity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10,2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1</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unit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pcs</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unit_price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15,2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total_price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15,2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Generated</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notes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8.  Tabel Anggaran</w:t>
      </w:r>
    </w:p>
    <w:p>
      <w:pPr>
        <w:spacing w:before="0" w:after="40"/>
        <w:ind w:left="850"/>
      </w:pPr>
      <w:r>
        <w:rPr>
          <w:rFonts w:ascii="Times New Roman" w:hAnsi="Times New Roman" w:cs="Times New Roman" w:eastAsia="Times New Roman"/>
          <w:b w:val="0"/>
          <w:i w:val="0"/>
          <w:sz w:val="24"/>
        </w:rPr>
        <w:t>Nama Tabel: budget_items</w:t>
      </w:r>
    </w:p>
    <w:p>
      <w:pPr>
        <w:spacing w:before="0" w:after="40"/>
        <w:ind w:left="850"/>
      </w:pPr>
      <w:r>
        <w:rPr>
          <w:rFonts w:ascii="Times New Roman" w:hAnsi="Times New Roman" w:cs="Times New Roman" w:eastAsia="Times New Roman"/>
          <w:b w:val="0"/>
          <w:i w:val="0"/>
          <w:sz w:val="24"/>
        </w:rPr>
        <w:t>Primary Key: id</w:t>
      </w:r>
    </w:p>
    <w:p>
      <w:pPr>
        <w:spacing w:before="0" w:after="40"/>
        <w:ind w:left="850"/>
      </w:pPr>
      <w:r>
        <w:rPr>
          <w:rFonts w:ascii="Times New Roman" w:hAnsi="Times New Roman" w:cs="Times New Roman" w:eastAsia="Times New Roman"/>
          <w:b w:val="0"/>
          <w:i w:val="0"/>
          <w:sz w:val="24"/>
        </w:rPr>
        <w:t>Foreign Key: project_id (terhubung dengan projects)</w:t>
      </w:r>
    </w:p>
    <w:p>
      <w:pPr>
        <w:spacing w:before="120" w:after="80"/>
        <w:jc w:val="center"/>
      </w:pPr>
      <w:r>
        <w:rPr>
          <w:rFonts w:ascii="Times New Roman" w:hAnsi="Times New Roman" w:cs="Times New Roman" w:eastAsia="Times New Roman"/>
          <w:b w:val="0"/>
          <w:i/>
          <w:sz w:val="22"/>
        </w:rPr>
        <w:t>Tabel 4.13 Anggaran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project_id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category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255</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description</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amount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15,2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is_actual</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BOOLEAN</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FALSE</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9.  Tabel Daily Report</w:t>
      </w:r>
    </w:p>
    <w:p>
      <w:pPr>
        <w:spacing w:before="0" w:after="40"/>
        <w:ind w:left="850"/>
      </w:pPr>
      <w:r>
        <w:rPr>
          <w:rFonts w:ascii="Times New Roman" w:hAnsi="Times New Roman" w:cs="Times New Roman" w:eastAsia="Times New Roman"/>
          <w:b w:val="0"/>
          <w:i w:val="0"/>
          <w:sz w:val="24"/>
        </w:rPr>
        <w:t>Nama Tabel: daily_reports</w:t>
      </w:r>
    </w:p>
    <w:p>
      <w:pPr>
        <w:spacing w:before="0" w:after="40"/>
        <w:ind w:left="850"/>
      </w:pPr>
      <w:r>
        <w:rPr>
          <w:rFonts w:ascii="Times New Roman" w:hAnsi="Times New Roman" w:cs="Times New Roman" w:eastAsia="Times New Roman"/>
          <w:b w:val="0"/>
          <w:i w:val="0"/>
          <w:sz w:val="24"/>
        </w:rPr>
        <w:t>Primary Key: id</w:t>
      </w:r>
    </w:p>
    <w:p>
      <w:pPr>
        <w:spacing w:before="0" w:after="40"/>
        <w:ind w:left="850"/>
      </w:pPr>
      <w:r>
        <w:rPr>
          <w:rFonts w:ascii="Times New Roman" w:hAnsi="Times New Roman" w:cs="Times New Roman" w:eastAsia="Times New Roman"/>
          <w:b w:val="0"/>
          <w:i w:val="0"/>
          <w:sz w:val="24"/>
        </w:rPr>
        <w:t>Foreign Key: project_id (terhubung dengan projects)</w:t>
      </w:r>
    </w:p>
    <w:p>
      <w:pPr>
        <w:spacing w:before="0" w:after="40"/>
        <w:ind w:left="850"/>
      </w:pPr>
      <w:r>
        <w:rPr>
          <w:rFonts w:ascii="Times New Roman" w:hAnsi="Times New Roman" w:cs="Times New Roman" w:eastAsia="Times New Roman"/>
          <w:b w:val="0"/>
          <w:i w:val="0"/>
          <w:sz w:val="24"/>
        </w:rPr>
        <w:t>Foreign Key: task_id (terhubung dengan tasks)</w:t>
      </w:r>
    </w:p>
    <w:p>
      <w:pPr>
        <w:spacing w:before="0" w:after="40"/>
        <w:ind w:left="850"/>
      </w:pPr>
      <w:r>
        <w:rPr>
          <w:rFonts w:ascii="Times New Roman" w:hAnsi="Times New Roman" w:cs="Times New Roman" w:eastAsia="Times New Roman"/>
          <w:b w:val="0"/>
          <w:i w:val="0"/>
          <w:sz w:val="24"/>
        </w:rPr>
        <w:t>Foreign Key: created_by (terhubung dengan users)</w:t>
      </w:r>
    </w:p>
    <w:p>
      <w:pPr>
        <w:spacing w:before="120" w:after="80"/>
        <w:jc w:val="center"/>
      </w:pPr>
      <w:r>
        <w:rPr>
          <w:rFonts w:ascii="Times New Roman" w:hAnsi="Times New Roman" w:cs="Times New Roman" w:eastAsia="Times New Roman"/>
          <w:b w:val="0"/>
          <w:i/>
          <w:sz w:val="22"/>
        </w:rPr>
        <w:t>Tabel 4.14 Daily Report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project_id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task_id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report_date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DATE</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progress_percentage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 Range: 0-100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constraints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created_by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10.  Tabel Kesehatan Proyek</w:t>
      </w:r>
    </w:p>
    <w:p>
      <w:pPr>
        <w:spacing w:before="0" w:after="40"/>
        <w:ind w:left="850"/>
      </w:pPr>
      <w:r>
        <w:rPr>
          <w:rFonts w:ascii="Times New Roman" w:hAnsi="Times New Roman" w:cs="Times New Roman" w:eastAsia="Times New Roman"/>
          <w:b w:val="0"/>
          <w:i w:val="0"/>
          <w:sz w:val="24"/>
        </w:rPr>
        <w:t>Nama Tabel: project_health</w:t>
      </w:r>
    </w:p>
    <w:p>
      <w:pPr>
        <w:spacing w:before="0" w:after="40"/>
        <w:ind w:left="850"/>
      </w:pPr>
      <w:r>
        <w:rPr>
          <w:rFonts w:ascii="Times New Roman" w:hAnsi="Times New Roman" w:cs="Times New Roman" w:eastAsia="Times New Roman"/>
          <w:b w:val="0"/>
          <w:i w:val="0"/>
          <w:sz w:val="24"/>
        </w:rPr>
        <w:t>Primary Key: project_id</w:t>
      </w:r>
    </w:p>
    <w:p>
      <w:pPr>
        <w:spacing w:before="0" w:after="40"/>
        <w:ind w:left="850"/>
      </w:pPr>
      <w:r>
        <w:rPr>
          <w:rFonts w:ascii="Times New Roman" w:hAnsi="Times New Roman" w:cs="Times New Roman" w:eastAsia="Times New Roman"/>
          <w:b w:val="0"/>
          <w:i w:val="0"/>
          <w:sz w:val="24"/>
        </w:rPr>
        <w:t>Foreign Key: project_id (terhubung dengan projects)</w:t>
      </w:r>
    </w:p>
    <w:p>
      <w:pPr>
        <w:spacing w:before="120" w:after="80"/>
        <w:jc w:val="center"/>
      </w:pPr>
      <w:r>
        <w:rPr>
          <w:rFonts w:ascii="Times New Roman" w:hAnsi="Times New Roman" w:cs="Times New Roman" w:eastAsia="Times New Roman"/>
          <w:b w:val="0"/>
          <w:i/>
          <w:sz w:val="22"/>
        </w:rPr>
        <w:t>Tabel 4.15 Kesehatan Proyek</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project_id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 FK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spi_value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6,4</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status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CHECK: green|amber|red</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deviation_percent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6,2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actual_progress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planned_progress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DECIMAL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5,2</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total_tasks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completed_tasks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working_tasks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10</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overtime_tasks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overdue_tasks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last_updated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11.  Tabel Aktivitas Tugas</w:t>
      </w:r>
    </w:p>
    <w:p>
      <w:pPr>
        <w:spacing w:before="0" w:after="40"/>
        <w:ind w:left="850"/>
      </w:pPr>
      <w:r>
        <w:rPr>
          <w:rFonts w:ascii="Times New Roman" w:hAnsi="Times New Roman" w:cs="Times New Roman" w:eastAsia="Times New Roman"/>
          <w:b w:val="0"/>
          <w:i w:val="0"/>
          <w:sz w:val="24"/>
        </w:rPr>
        <w:t>Nama Tabel: task_activities</w:t>
      </w:r>
    </w:p>
    <w:p>
      <w:pPr>
        <w:spacing w:before="0" w:after="40"/>
        <w:ind w:left="850"/>
      </w:pPr>
      <w:r>
        <w:rPr>
          <w:rFonts w:ascii="Times New Roman" w:hAnsi="Times New Roman" w:cs="Times New Roman" w:eastAsia="Times New Roman"/>
          <w:b w:val="0"/>
          <w:i w:val="0"/>
          <w:sz w:val="24"/>
        </w:rPr>
        <w:t>Primary Key: id</w:t>
      </w:r>
    </w:p>
    <w:p>
      <w:pPr>
        <w:spacing w:before="0" w:after="40"/>
        <w:ind w:left="850"/>
      </w:pPr>
      <w:r>
        <w:rPr>
          <w:rFonts w:ascii="Times New Roman" w:hAnsi="Times New Roman" w:cs="Times New Roman" w:eastAsia="Times New Roman"/>
          <w:b w:val="0"/>
          <w:i w:val="0"/>
          <w:sz w:val="24"/>
        </w:rPr>
        <w:t>Foreign Key: task_id (terhubung dengan tasks)</w:t>
      </w:r>
    </w:p>
    <w:p>
      <w:pPr>
        <w:spacing w:before="0" w:after="40"/>
        <w:ind w:left="850"/>
      </w:pPr>
      <w:r>
        <w:rPr>
          <w:rFonts w:ascii="Times New Roman" w:hAnsi="Times New Roman" w:cs="Times New Roman" w:eastAsia="Times New Roman"/>
          <w:b w:val="0"/>
          <w:i w:val="0"/>
          <w:sz w:val="24"/>
        </w:rPr>
        <w:t>Foreign Key: user_id (terhubung dengan users)</w:t>
      </w:r>
    </w:p>
    <w:p>
      <w:pPr>
        <w:spacing w:before="120" w:after="80"/>
        <w:jc w:val="center"/>
      </w:pPr>
      <w:r>
        <w:rPr>
          <w:rFonts w:ascii="Times New Roman" w:hAnsi="Times New Roman" w:cs="Times New Roman" w:eastAsia="Times New Roman"/>
          <w:b w:val="0"/>
          <w:i/>
          <w:sz w:val="22"/>
        </w:rPr>
        <w:t>Tabel 4.16 Aktivitas Tugas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task_id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user_id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message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activity_type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note</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file_path</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1000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file_type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file_size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10</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12.  Tabel Eskalasi</w:t>
      </w:r>
    </w:p>
    <w:p>
      <w:pPr>
        <w:spacing w:before="0" w:after="40"/>
        <w:ind w:left="850"/>
      </w:pPr>
      <w:r>
        <w:rPr>
          <w:rFonts w:ascii="Times New Roman" w:hAnsi="Times New Roman" w:cs="Times New Roman" w:eastAsia="Times New Roman"/>
          <w:b w:val="0"/>
          <w:i w:val="0"/>
          <w:sz w:val="24"/>
        </w:rPr>
        <w:t>Nama Tabel: escalations</w:t>
      </w:r>
    </w:p>
    <w:p>
      <w:pPr>
        <w:spacing w:before="0" w:after="40"/>
        <w:ind w:left="850"/>
      </w:pPr>
      <w:r>
        <w:rPr>
          <w:rFonts w:ascii="Times New Roman" w:hAnsi="Times New Roman" w:cs="Times New Roman" w:eastAsia="Times New Roman"/>
          <w:b w:val="0"/>
          <w:i w:val="0"/>
          <w:sz w:val="24"/>
        </w:rPr>
        <w:t>Primary Key: id</w:t>
      </w:r>
    </w:p>
    <w:p>
      <w:pPr>
        <w:spacing w:before="0" w:after="40"/>
        <w:ind w:left="850"/>
      </w:pPr>
      <w:r>
        <w:rPr>
          <w:rFonts w:ascii="Times New Roman" w:hAnsi="Times New Roman" w:cs="Times New Roman" w:eastAsia="Times New Roman"/>
          <w:b w:val="0"/>
          <w:i w:val="0"/>
          <w:sz w:val="24"/>
        </w:rPr>
        <w:t>Foreign Key: task_id (terhubung dengan tasks)</w:t>
      </w:r>
    </w:p>
    <w:p>
      <w:pPr>
        <w:spacing w:before="0" w:after="40"/>
        <w:ind w:left="850"/>
      </w:pPr>
      <w:r>
        <w:rPr>
          <w:rFonts w:ascii="Times New Roman" w:hAnsi="Times New Roman" w:cs="Times New Roman" w:eastAsia="Times New Roman"/>
          <w:b w:val="0"/>
          <w:i w:val="0"/>
          <w:sz w:val="24"/>
        </w:rPr>
        <w:t>Foreign Key: project_id (terhubung dengan projects)</w:t>
      </w:r>
    </w:p>
    <w:p>
      <w:pPr>
        <w:spacing w:before="0" w:after="40"/>
        <w:ind w:left="850"/>
      </w:pPr>
      <w:r>
        <w:rPr>
          <w:rFonts w:ascii="Times New Roman" w:hAnsi="Times New Roman" w:cs="Times New Roman" w:eastAsia="Times New Roman"/>
          <w:b w:val="0"/>
          <w:i w:val="0"/>
          <w:sz w:val="24"/>
        </w:rPr>
        <w:t>Foreign Key: reported_by (terhubung dengan users)</w:t>
      </w:r>
    </w:p>
    <w:p>
      <w:pPr>
        <w:spacing w:before="0" w:after="40"/>
        <w:ind w:left="850"/>
      </w:pPr>
      <w:r>
        <w:rPr>
          <w:rFonts w:ascii="Times New Roman" w:hAnsi="Times New Roman" w:cs="Times New Roman" w:eastAsia="Times New Roman"/>
          <w:b w:val="0"/>
          <w:i w:val="0"/>
          <w:sz w:val="24"/>
        </w:rPr>
        <w:t>Foreign Key: resolved_by (terhubung dengan users)</w:t>
      </w:r>
    </w:p>
    <w:p>
      <w:pPr>
        <w:spacing w:before="120" w:after="80"/>
        <w:jc w:val="center"/>
      </w:pPr>
      <w:r>
        <w:rPr>
          <w:rFonts w:ascii="Times New Roman" w:hAnsi="Times New Roman" w:cs="Times New Roman" w:eastAsia="Times New Roman"/>
          <w:b w:val="0"/>
          <w:i/>
          <w:sz w:val="22"/>
        </w:rPr>
        <w:t>Tabel 4.17 Eskalasi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task_id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project_id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reported_by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title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description</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status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open</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priority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medium</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file_path</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1000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10</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file_type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file_size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0</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resolved_by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resolved_at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resolution_notes</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updated_at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p>
      <w:pPr>
        <w:spacing w:before="200" w:after="80"/>
        <w:ind w:left="425"/>
      </w:pPr>
      <w:r>
        <w:rPr>
          <w:rFonts w:ascii="Times New Roman" w:hAnsi="Times New Roman" w:cs="Times New Roman" w:eastAsia="Times New Roman"/>
          <w:b/>
          <w:i w:val="0"/>
          <w:sz w:val="24"/>
        </w:rPr>
        <w:t>13.  Tabel Audit Log</w:t>
      </w:r>
    </w:p>
    <w:p>
      <w:pPr>
        <w:spacing w:before="0" w:after="40"/>
        <w:ind w:left="850"/>
      </w:pPr>
      <w:r>
        <w:rPr>
          <w:rFonts w:ascii="Times New Roman" w:hAnsi="Times New Roman" w:cs="Times New Roman" w:eastAsia="Times New Roman"/>
          <w:b w:val="0"/>
          <w:i w:val="0"/>
          <w:sz w:val="24"/>
        </w:rPr>
        <w:t>Nama Tabel: audit_log</w:t>
      </w:r>
    </w:p>
    <w:p>
      <w:pPr>
        <w:spacing w:before="0" w:after="40"/>
        <w:ind w:left="850"/>
      </w:pPr>
      <w:r>
        <w:rPr>
          <w:rFonts w:ascii="Times New Roman" w:hAnsi="Times New Roman" w:cs="Times New Roman" w:eastAsia="Times New Roman"/>
          <w:b w:val="0"/>
          <w:i w:val="0"/>
          <w:sz w:val="24"/>
        </w:rPr>
        <w:t>Primary Key: id</w:t>
      </w:r>
    </w:p>
    <w:p>
      <w:pPr>
        <w:spacing w:before="0" w:after="40"/>
        <w:ind w:left="850"/>
      </w:pPr>
      <w:r>
        <w:rPr>
          <w:rFonts w:ascii="Times New Roman" w:hAnsi="Times New Roman" w:cs="Times New Roman" w:eastAsia="Times New Roman"/>
          <w:b w:val="0"/>
          <w:i w:val="0"/>
          <w:sz w:val="24"/>
        </w:rPr>
        <w:t>Foreign Key: changed_by (terhubung dengan users)</w:t>
      </w:r>
    </w:p>
    <w:p>
      <w:pPr>
        <w:spacing w:before="120" w:after="80"/>
        <w:jc w:val="center"/>
      </w:pPr>
      <w:r>
        <w:rPr>
          <w:rFonts w:ascii="Times New Roman" w:hAnsi="Times New Roman" w:cs="Times New Roman" w:eastAsia="Times New Roman"/>
          <w:b w:val="0"/>
          <w:i/>
          <w:sz w:val="22"/>
        </w:rPr>
        <w:t>Tabel 4.18 Audit Log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No</w:t>
            </w:r>
          </w:p>
        </w:tc>
        <w:tc>
          <w:tcPr>
            <w:tcW w:type="dxa" w:w="24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Nama Field</w:t>
            </w:r>
          </w:p>
        </w:tc>
        <w:tc>
          <w:tcPr>
            <w:tcW w:type="dxa" w:w="18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Tipe Data</w:t>
            </w:r>
          </w:p>
        </w:tc>
        <w:tc>
          <w:tcPr>
            <w:tcW w:type="dxa" w:w="336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Panjang Karakter</w:t>
            </w:r>
          </w:p>
        </w:tc>
        <w:tc>
          <w:tcPr>
            <w:tcW w:type="dxa" w:w="1500"/>
            <w:vAlign w:val="center"/>
            <w:tcBorders>
              <w:top w:val="single" w:sz="4" w:color="000000"/>
              <w:left w:val="single" w:sz="4" w:color="000000"/>
              <w:bottom w:val="single" w:sz="4" w:color="000000"/>
              <w:right w:val="single" w:sz="4" w:color="000000"/>
            </w:tcBorders>
            <w:shd w:val="clear" w:color="auto" w:fill="D9E2F3"/>
          </w:tcPr>
          <w:p>
            <w:pPr>
              <w:jc w:val="center"/>
            </w:pPr>
            <w:r/>
            <w:r>
              <w:rPr>
                <w:rFonts w:ascii="Times New Roman" w:hAnsi="Times New Roman" w:cs="Times New Roman" w:eastAsia="Times New Roman"/>
                <w:b/>
                <w:i w:val="0"/>
                <w:sz w:val="22"/>
              </w:rPr>
              <w:t>Constraint</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SERIAL</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PK</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2</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entity_type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3</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entity_id</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4</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entity_name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255</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5</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action</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50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6</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field_name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100</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7</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old_value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8</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new_value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TEXT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9</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changed_by</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INT</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FK, NOT NULL</w:t>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10</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changed_by_name</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VARCHAR</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255</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r>
          </w:p>
        </w:tc>
      </w:tr>
      <w:tr>
        <w:tc>
          <w:tcPr>
            <w:tcW w:type="dxa" w:w="6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11</w:t>
            </w:r>
          </w:p>
        </w:tc>
        <w:tc>
          <w:tcPr>
            <w:tcW w:type="dxa" w:w="24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created_at</w:t>
            </w:r>
          </w:p>
        </w:tc>
        <w:tc>
          <w:tcPr>
            <w:tcW w:type="dxa" w:w="180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TIMESTAMP</w:t>
            </w:r>
          </w:p>
        </w:tc>
        <w:tc>
          <w:tcPr>
            <w:tcW w:type="dxa" w:w="3360"/>
            <w:vAlign w:val="center"/>
            <w:tcBorders>
              <w:top w:val="single" w:sz="4" w:color="000000"/>
              <w:left w:val="single" w:sz="4" w:color="000000"/>
              <w:bottom w:val="single" w:sz="4" w:color="000000"/>
              <w:right w:val="single" w:sz="4" w:color="000000"/>
            </w:tcBorders>
          </w:tcPr>
          <w:p>
            <w:r/>
            <w:r>
              <w:rPr>
                <w:rFonts w:ascii="Times New Roman" w:hAnsi="Times New Roman" w:cs="Times New Roman" w:eastAsia="Times New Roman"/>
                <w:b w:val="0"/>
                <w:i w:val="0"/>
                <w:sz w:val="22"/>
              </w:rPr>
              <w:t>-</w:t>
            </w:r>
          </w:p>
        </w:tc>
        <w:tc>
          <w:tcPr>
            <w:tcW w:type="dxa" w:w="150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cs="Times New Roman" w:eastAsia="Times New Roman"/>
                <w:b w:val="0"/>
                <w:i w:val="0"/>
                <w:sz w:val="22"/>
              </w:rPr>
              <w:t>Default: CURRENT_TIMESTAMP</w:t>
            </w:r>
          </w:p>
        </w:tc>
      </w:tr>
    </w:tbl>
    <w:p>
      <w:pPr>
        <w:spacing w:before="0" w:after="0"/>
      </w:pPr>
      <w:r>
        <w:rPr>
          <w:rFonts w:ascii="Times New Roman" w:hAnsi="Times New Roman" w:cs="Times New Roman" w:eastAsia="Times New Roman"/>
          <w:b w:val="0"/>
          <w:i w:val="0"/>
          <w:sz w:val="22"/>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